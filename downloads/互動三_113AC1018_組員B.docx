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80" w:before="0"/>
        <w:jc w:val="center"/>
      </w:pPr>
      <w:r>
        <w:rPr>
          <w:rFonts w:ascii="Times New Roman" w:hAnsi="Times New Roman" w:eastAsia="標楷體" w:cs="Times New Roman"/>
          <w:b/>
          <w:i w:val="0"/>
          <w:sz w:val="32"/>
        </w:rPr>
        <w:t>創業簡報與說服架構：從首因效應、S.U.L.O. 訴說公式到峰終定律與行動呼籲實戰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一、紀錄(50%)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系統響應時間與首因效應：關鍵 60 秒之信噪比突破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工程簡報常因「開場報流水帳」而錯失最佳訊號傳輸時機。課堂指出首因效應之殘酷時效：5 秒定抬頭、30 秒定傾聽、前 60 秒定後續 10 分鐘關注度。傳統以「大家好我是某某工程師、請看投影片目錄」開場，等於向系統注入無效雜訊。工程提案必須在開機前 60 秒輸出最高振幅之核心價值，瞬間穿透評審思維阻抗，確立技術必要性。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開場演算法：S.U.L.O. 訴說矩陣與自我參照損失規避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開場第一句話必須直接包含「你」，藉由自我參照效應建立人機互動關聯。透過 S.U.L.O. 模型（S 損失、U 用戶、L 缺漏拼圖、O 反差對比）及 P.R.O. 邏輯（觀點、論據、產出），精確調動人類本能的「損失規避」偏誤。工程簡報不再是冷硬宣告規格，而是指出因現有系統缺陷所導致的巨大操作損失，使升級需求變得不可抗拒。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可靠度示範：權威數據、現場道具操作與消滅知識詛咒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權威數據能引導受眾產生從眾認知，引用哈佛期刊或米爾格倫等經典實驗更具科學說服力。在硬體原型展示上，課堂給出關鍵工程規範：實體道具必須由團隊現場精準示範，絕不能交由評審親自操作，以徹底防範現場非預期操作失誤。此外研發者必須破除「知識的詛咒」，拒絕充斥底層電路代碼名詞，改用直觀功能語言詮釋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競品系統比對：短期記憶「3 的原則」與 100% 閉合度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人腦短期緩衝記憶僅能乘載 3 至 5 個單元（4±1），故競品架構比對必須嚴守「3 的原則」。篩選 3 大現存方案，分別標定其最致命之單一硬體缺陷，並由我方系統實現 100% 規格閉環。這種高「閉合感」能使技術方案具備無縫替換之合理性，使評審採納機率提高整整一倍，並轉化為對硬體穩定性之強烈信心與高估值。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5. 系統終止協定：丹尼爾·卡尼曼峰終定律與消滅「謝謝大家」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依據丹尼爾·卡尼曼峰終定律，用戶對系統的整體印象由波峰體驗與終止狀態決定。簡報終點若以無力的「謝謝大家」草草收場，形同主動交出控制權等待評審挑錯。工程結尾應發出強大且無法拒絕的行動呼籲（CTA），促成採納承諾，並於收尾前釋出「專利申請審查中」或「通路測試完備」等超預期工程驚喜，鎖定最高評分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6. 底層心理學機制：損失厭惡、卡內基利他溝通與批判思考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卓越工程提案必須植根於心理學規律：損失規避指明止損比獲利更具說服彈性；卡內基談判法則強調直擊決策者核心痛點而非自說自話；米爾格倫權威服從實驗（65% 電擊比例）更提醒硬體工程師：面對既有行業標準與權威教條，不可盲從盲信，必須秉持批判性思考不斷重構底層架構，方能打造出顛覆性產品。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二、心得(25%)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專注於微型感測器與硬體電路研發的我，這堂簡報與說服架構課給了我最直接且及時的現場實戰警示！在硬體團隊的思維慣性中，我們總認為「拿出功能齊全的 Prototype」就是硬道理，甚至計劃在期末發表時把智慧手套遞到評審席讓評審親自戴上把玩；老師在課堂上嚴肅告誡「道具切勿讓評審操作以免失控」，猶如一盆冷水澆醒了我。在發表現場，評審操作不當或因緊張造成的微小延遲，都會被放大為硬體缺陷；由團隊在台上親自完美演示，才是展現硬體穩定度的最佳策略。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結合中段「3 的原則」與「閉合感」，我深刻領會到如何將冷冰冰的電路指標轉化為說服力：精確對標傳統簡報筆按鍵卡頓、踏板受限與智慧手錶誤觸三大痛點，以我們 28 克輕量手套實現 100% 閉合。結尾依循峰終定律，在現場演示巔峰體驗後拋出「專利申請中」的意外驚喜，徹底打消評審對硬體可行性的疑慮。這堂課教會了我：卓越的工程師不僅要會焊電路，更要懂得用心理學閉合商業邏輯！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三、如果時間重來，之前的什麼經驗經過學習之後會如何應用(25%)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目前我與組員正進行大三專案《【慧演 Hui Yan】：智慧手勢控場演講手套》（對標課堂第 3 組專案）。若時間重來，結合本週簡報說服架構與心理學機制，我們以【硬體工程 (Hardware/IoT)】視角做出四大重構：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重構系統開場信噪比：60 秒 S.U.L.O. 公式與破除「知識詛咒」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若時間重來，在硬體架構報告時我絕不再從電路板、電阻與晶片型號開場。第一句話直接調動損失規避偏誤：「你是否曾因簡報器無線斷訊，而在關鍵發表會上痛失百萬專案？」（S.U.L.O. 公式）。消滅晦澀的底層通訊協定代碼，以生活化故事直擊痛點，在 60 秒首因效應內穿透評審思維阻抗。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原型現場示範之工程鐵律：團隊現場操作，杜絕評審親試失控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銘記課堂嚴正告誡：硬體原型道具切勿讓評審親自操作！徹底放棄讓評審試戴手套之冒險想法，改由硬體負責人在台上佩戴 28 克超輕手套現場親自示範。微型 IMU 演算法在背景無延遲響應自然揮灑，以零故障的現場表現震撼全場，既展現了極致工程穩定度，又防範了非預期操作風險。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貫徹中段「3 的原則」：精準擊破 3 大競品缺陷，實現 100% 閉合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基於短期記憶容量限制，比對嚴格聚焦 3 大現存方案：(1) 傳統簡報筆易卡鍵掉落；(2) 換頁踏板釘死於講台地面；(3) 智慧手錶抬腕易誤觸。【慧演】手套以柔性導電布線與空中濾波演算法 100% 攻克缺點。高閉合感建立起強大的工程替代合理性，使評審採納機率整整提升一倍。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峰終定律收尾與無可挑剔 CTA：釋出專利驚喜，消滅「謝謝大家」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終止協定依據丹尼爾·卡尼曼峰終定律重構，嚴禁以無力的「謝謝大家」引導評審挑錯。在展示顛覆性控場後拋出重大工程驚喜：「本手套之微型柔性傳感架構已正式申請發明專利，物料成本已成功降至量產水位！」最後發出強大 CTA：「請與我們一同見證硬體隱形化革命，打造零負擔的極致控場體驗！</w:t>
      </w:r>
    </w:p>
    <w:p>
      <w:r>
        <w:br w:type="page"/>
      </w:r>
    </w:p>
    <w:p>
      <w:pPr>
        <w:keepNext/>
        <w:spacing w:line="360" w:lineRule="auto" w:after="40" w:before="4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四、課堂實作對標：簡報說服架構與 100%「閉合感」真空對標矩陣</w:t>
      </w:r>
    </w:p>
    <w:p>
      <w:pPr>
        <w:keepNext w:val="0"/>
        <w:spacing w:line="360" w:lineRule="auto" w:after="4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本章節嚴格對標本週課堂簡報說服架構（開場WHY/中段HOW/結尾WHAT/3的原則與閉合感/峰終定律/CTA），將《【慧演 Hui Yan】：智慧手勢控場演講手套》（課堂第 3 組專案）與市場現存方案進行橫向真空交叉比對，提煉不可複製之說服力護城河：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分析維度 / 方案</w:t>
            </w:r>
          </w:p>
        </w:tc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【慧演】手勢演講手套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傳統手持簡報筆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投影片跳頁踏板</w:t>
            </w:r>
          </w:p>
        </w:tc>
        <w:tc>
          <w:tcPr>
            <w:tcW w:type="dxa" w:w="1829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智慧手錶手勢控制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開場策略（WHY）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S.U.L.O.公式+現場親自操作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傳統自我介紹浪費60秒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功能規格說明生硬無感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讓評審試戴易操作翻車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競品痛點與閉合（HOW）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3的原則消滅競品3大痛點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手持按鍵易分心緊張卡頓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限制講者走動缺乏互動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需頻繁看螢幕中斷視線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峰終定律與驚喜（WHAT）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行雲流水高峰+專利申請驚喜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平淡結束無記憶高峰點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操作笨拙缺乏舞台儀式感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誤觸率高且續航不足熄火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結尾行動呼籲（CTA）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讓評審無法拒絕的合作號召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說「謝謝大家」等評審挑毛病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毫無說服力的客套致謝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倉促下台缺乏實質商業閉環</w:t>
            </w:r>
          </w:p>
        </w:tc>
      </w:tr>
    </w:tbl>
    <w:p>
      <w:pPr>
        <w:keepNext/>
        <w:spacing w:line="360" w:lineRule="auto" w:after="20" w:before="4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(一) 硬體展示風控鐵律：團隊現場操作杜絕失控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硬體工程師在現場演示中常因渴望展示 Prototype 而陷入「讓評審試用」的致命誤區。課堂嚴正示警設備演示必須由講者親自操作，以徹底防範藍牙配對延遲或評審生疏操作造成的系統當機。團隊在台上佩戴 28 克超輕手套現場完美示範，將複雜電路徹底隱形化，以極致可靠度奠定首因效應。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(二) 「3 的原則」硬體規格閉合與雙倍勝率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比對現存方案時恪守「3 的原則」：傳統簡報筆按鍵損壞、換頁踏板限制走動、智慧手錶續航不足。我們以微型 IMU 姿態解算與抗干擾無線射頻，100% 攻克 3 大硬體痛點。高閉合感證明了我方架構的技術成熟度與替換剛需，使評審對硬體落地的信心成倍增長，確立硬體技術護城河。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(三) 峰終定律與專利驚喜成果徹底消滅「謝謝大家」</w:t>
      </w:r>
    </w:p>
    <w:p>
      <w:pPr>
        <w:keepNext w:val="0"/>
        <w:spacing w:line="360" w:lineRule="auto" w:after="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依據丹尼爾·卡尼曼峰終定律，系統終止狀態決定了評審的最終打分。我們拒絕以「謝謝大家」句點等待評審挑刺，而在控場波峰之際釋出「微型傳感架構已遞交發明專利」之意外驚喜；接著發出無法拒絕的工程合作 CTA，以絕對的技術自信與成熟度為硬體報告畫下完美句點。</w:t>
      </w:r>
    </w:p>
    <w:sectPr w:rsidR="00FC693F" w:rsidRPr="0006063C" w:rsidSect="00034616">
      <w:head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after="2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課程名稱：創業0到2的思維與實作  筆記課程主題：創業簡報與說服架構、峰終定律與閉合感  授課老師：姚長安 老師</w:t>
    </w:r>
  </w:p>
  <w:p>
    <w:pPr>
      <w:spacing w:line="276" w:lineRule="auto" w:after="4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學生姓名：組員B（互動設計系三年級）  學號：113AC1018  學校：國立臺北科技大學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組員B</dc:creator>
  <cp:keywords/>
  <dc:description>generated by python-docx</dc:description>
  <cp:lastModifiedBy>組員B</cp:lastModifiedBy>
  <cp:revision>1</cp:revision>
  <dcterms:created xsi:type="dcterms:W3CDTF">2026-10-14T14:56:30Z</dcterms:created>
  <dcterms:modified xsi:type="dcterms:W3CDTF">2026-10-14T15:14:30Z</dcterms:modified>
  <cp:category/>
</cp:coreProperties>
</file>