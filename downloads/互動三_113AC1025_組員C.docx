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80" w:before="0"/>
        <w:jc w:val="center"/>
      </w:pPr>
      <w:r>
        <w:rPr>
          <w:rFonts w:ascii="Times New Roman" w:hAnsi="Times New Roman" w:eastAsia="標楷體" w:cs="Times New Roman"/>
          <w:b/>
          <w:i w:val="0"/>
          <w:sz w:val="32"/>
        </w:rPr>
        <w:t>創業簡報與說服架構：從首因效應、S.U.L.O. 訴說公式到峰終定律與行動呼籲實戰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一、紀錄(50%)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商業 Pitch 之首因效應：60 秒資本注意力爭奪戰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在創投路演的高壓賽道中，前 5 秒決定投資人是否放下手機抬頭，30 秒決定是否持續跟進，前 60 秒即已鎖定整場會議之主觀定調（首因效應）。以「大家好、我是創辦人、請看目錄」之平庸開場，等同將獲客成本（CAC）推向無限大。商業 Pitch 必須在開局 60 秒內釋放最高能量之市場缺口信號，一舉奪得投資人與評審的資本注意力。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開局說服公式：S.U.L.O. 資本模型與自我參照損失規避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商務說服的第一原則是首句必有「你」，藉自我參照效應將投資人置入利益局中。運用 S.U.L.O. 訴說公式（S 資本損失、U 您的痛點、L 缺失拼圖、O 收益對比）結合 P.R.O. 架構，深度誘發「損失規避」心理。在投資人眼中，錯失獨角獸市場或蒙受高額營運損失的痛感，遠勝一般回報承諾，能瞬間點燃其防禦性下注渴望。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信任資產定錨：權威背書、現場示範掌控與破除知識詛咒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硬核市場數據能引爆資本從眾效應，引用頂尖智庫或米爾格倫等權威研究能快速沉澱商業信任。針對商務道具演示，課堂指出關鍵禁忌：產品必須由創始人現場行雲流水示範，切莫讓評審親試以免因流程不熟干擾評估節奏。創業者更要跨越「知識的詛咒」，切忌沉迷技術細節，而要用商業故事清晰勾勒變現邏輯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競品防禦護城河：「3 的原則」與創造 100% 商業閉合感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基於人類決策心智容量（4±1），商業競品分析應精煉落實「3 的原則」。列舉 3 個現存同業龍頭，挑出其商業模式中最致命之單一痛點，並證明我方模式能 100% 實現閉環。這種高「閉合感」能讓投資人看見明確的市場替代空間，使專案獲得投資之機率提升逾一倍，並大幅拉抬商業訂單客單價與付費轉換率。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5. 退出機制與峰終定律：丹尼爾·卡尼曼記憶定錨與終極 CTA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諾貝爾獎得主丹尼爾·卡尼曼提出的「峰終定律」，揭示投資決策極度依賴於路演高峰與結尾印記。若在句末說出軟弱的「謝謝大家」，無異於主動暴露破綻等待刁難。結尾必須拋出無法拒絕且極具號召力的商業 CTA，並奉上如已提交專利保護、戰略合作簽署等意料之外的重大商業驚喜，為路演畫上無可挑剔之句點。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6. 商戰心理學基石：損失規避、卡內基租金談判與批判思考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商戰談判本質是心理博弈：損失規避驗證了風險防堵在招商中的超額引流力；卡內基溝通法則（如談判租金實例）揭示唯有聚焦對方實質利益方能達成交易；米爾格倫電擊實驗（65% 盲目服從）更警示創業者：切勿迷信風口與權威投資人偏好，必須保持獨立批判思維，以扎實數據驗證商業模式真偽。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二、心得(25%)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從商業運營與創投 Pitch 的角度剖析，姚長安老師這堂創業簡報架構課，精準命中了早期創業團隊在商業路演時的致命軟肋！過去撰寫商業計畫書與簡報時，我們常陷入「全能市場」的貪婪，在目錄頁列出冗長大綱，開場前一分鐘全在浪費投資人的資本耐心。老師提出的首因效應與 S.U.L.O. 訴說公式，如同一記重拳：第一句話必須讓投資人看到潛在的「資本損失」，以損失規避心理引發防禦性下注渴望，瞬間奠定路演的強勢主導權。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更具商業震撼力的是中段「3 的原則創造 100% 閉合感」以及丹尼爾·卡尼曼的「峰終定律」。精選 3 大競品痛點並由自身產品完美閉合，能使專案被選中的機率翻倍，並顯著拉抬客戶付費意願；而結尾徹底消滅軟弱無力的「謝謝大家」，轉化為讓評審無法拒絕、引導其主動投射讚美的商業合作 CTA，並奉上專利與通路意向之意外驚喜。這套心理學說服模型，正是早期新創在資本寒冬中殺出重圍的最高護城河！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三、如果時間重來，之前的什麼經驗經過學習之後會如何應用(25%)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目前我與組員正進行大三專案《【慧演 Hui Yan】：智慧手勢控場演講手套》（對標課堂第 3 組專案）。若時間重來，結合本週簡報說服架構與心理學機制，我們以【商業營運 (Business/Model)】視角做出四大重構：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重構 60 秒資本首因效應：S.U.L.O. 訴說公式誘發損失規避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若時間重來，在商業路演開場我絕不再浪費時間逐頁宣讀目錄大綱。首句運用自我參照效應直擊投資人利益：「您是否曾眼睜睜看著具備千萬潛力的團隊，因台上簡報卡頓而痛失商業融資？」（S.U.L.O. 公式）。以錯失獨角獸市場之恐懼引發防禦性下注渴望，在開局 60 秒內強勢鎖定資本注意力。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商務道具展示風控：團隊現場掌控演示，確保商業節奏完美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嚴格貫徹課堂商務演示準則：產品絕不遞給投資人試玩，以防流程不順打斷商業節奏。由團隊在台上親自展示【慧演】手套之無延遲控場，以指揮家般的從容姿態印證人機成熟度。將研發重資本在背後完美隱形，既展現了產品的高溢價商業空間，又確保路演全程維持最高能量的商業氣場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競品防禦「3 的原則」：精準攻克 3 大市場痛點，創造 100% 閉合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遵循心智決策模型，商戰競品分析鎖定 3 大龍頭：簡報筆規格平淡無溢價、踏板場景侷限難規模化、智慧手錶功能繁雜客單價過高。【慧演】手套精準切入高壓演講利基賽道，以 100% 痛點閉合度創造雙倍採納機率，支撐單套 2,500～3,500 元、毛利率超過 70% 的超額商業回報。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峰終定律與無法拒絕之商業 CTA：奉上專利驚喜，終結「謝謝大家」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路演結尾依據丹尼爾·卡尼曼峰終定律定錨，徹底剷除軟弱的「謝謝大家」。在締造商業震撼後奉上關鍵驚喜：「我們已完成專利佈局與 5 家新創團隊採購意向書（LOI），具備明確商業護城河！」最後提出無法拒絕的商業合作 CTA：「請加入我們，攜手顛覆全球高壓簡報市場，拿下千萬商業訂單！</w:t>
      </w:r>
    </w:p>
    <w:p>
      <w:r>
        <w:br w:type="page"/>
      </w:r>
    </w:p>
    <w:p>
      <w:pPr>
        <w:keepNext/>
        <w:spacing w:line="360" w:lineRule="auto" w:after="40" w:before="4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四、課堂實作對標：簡報說服架構與 100%「閉合感」真空對標矩陣</w:t>
      </w:r>
    </w:p>
    <w:p>
      <w:pPr>
        <w:keepNext w:val="0"/>
        <w:spacing w:line="360" w:lineRule="auto" w:after="4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本章節嚴格對標本週課堂簡報說服架構（開場WHY/中段HOW/結尾WHAT/3的原則與閉合感/峰終定律/CTA），將《【慧演 Hui Yan】：智慧手勢控場演講手套》（課堂第 3 組專案）與市場現存方案進行橫向真空交叉比對，提煉不可複製之說服力護城河：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分析維度 / 方案</w:t>
            </w:r>
          </w:p>
        </w:tc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【慧演】手勢演講手套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傳統手持簡報筆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投影片跳頁踏板</w:t>
            </w:r>
          </w:p>
        </w:tc>
        <w:tc>
          <w:tcPr>
            <w:tcW w:type="dxa" w:w="1829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智慧手錶手勢控制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開場策略（WHY）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S.U.L.O.公式+現場親自操作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傳統自我介紹浪費60秒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功能規格說明生硬無感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讓評審試戴易操作翻車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競品痛點與閉合（HOW）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3的原則消滅競品3大痛點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手持按鍵易分心緊張卡頓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限制講者走動缺乏互動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需頻繁看螢幕中斷視線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峰終定律與驚喜（WHAT）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行雲流水高峰+專利申請驚喜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平淡結束無記憶高峰點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操作笨拙缺乏舞台儀式感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誤觸率高且續航不足熄火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結尾行動呼籲（CTA）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讓評審無法拒絕的合作號召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說「謝謝大家」等評審挑毛病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毫無說服力的客套致謝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倉促下台缺乏實質商業閉環</w:t>
            </w:r>
          </w:p>
        </w:tc>
      </w:tr>
    </w:tbl>
    <w:p>
      <w:pPr>
        <w:keepNext/>
        <w:spacing w:line="360" w:lineRule="auto" w:after="20" w:before="4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(一) 資本首因效應與 S.U.L.O. 訴說公式之商業張力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創投路演首重前 60 秒之資本首因效應。我們徹底揚棄宣讀目錄大綱之平庸作法，開場第一句直擊投資人的自我利益：「您是否曾眼睜睜看著潛力專案因簡報卡頓而痛失融資？」（S.U.L.O. 損失規避）。在路演開局便將投資人拉入利益共同體，引發防禦性下注渴望，瞬間掌控路演節奏。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(二) 競品防禦「3 的原則」與創造 100% 商業閉合感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商業競品分析恪守「3 的原則」：傳統簡報筆毛利薄、踏板市場小、手錶客單價過高。我們切入高壓簡報利基賽道，以 100% 痛點閉合度創造雙倍採納機率，支撐單套定價 2,500～3,500 元、毛利率 70% 的高盈利模型，向評審與投資人展現無懈可擊之商業替代價值與高造血能力。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(三) 峰終定律與無可挑剔之商業行動呼籲（CTA）</w:t>
      </w:r>
    </w:p>
    <w:p>
      <w:pPr>
        <w:keepNext w:val="0"/>
        <w:spacing w:line="360" w:lineRule="auto" w:after="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退出機制與路演評價嚴格錨定丹尼爾·卡尼曼峰終定律。結尾徹底剷除「謝謝大家」，在商業願景巔峰之際奉上「發明專利佈局完成＋5 家新創意向書」之超預期商業驚喜；最後拋出讓投資人無法拒絕的商業合作 CTA，促成投資承諾，構建出不可撼動之商業計畫書邏輯閉環。</w:t>
      </w:r>
    </w:p>
    <w:sectPr w:rsidR="00FC693F" w:rsidRPr="0006063C" w:rsidSect="00034616">
      <w:head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 w:after="2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課程名稱：創業0到2的思維與實作  筆記課程主題：創業簡報與說服架構、峰終定律與閉合感  授課老師：姚長安 老師</w:t>
    </w:r>
  </w:p>
  <w:p>
    <w:pPr>
      <w:spacing w:line="276" w:lineRule="auto" w:after="4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學生姓名：組員C（互動設計系三年級）  學號：113AC1025  學校：國立臺北科技大學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組員C</dc:creator>
  <cp:keywords/>
  <dc:description>generated by python-docx</dc:description>
  <cp:lastModifiedBy>組員C</cp:lastModifiedBy>
  <cp:revision>1</cp:revision>
  <dcterms:created xsi:type="dcterms:W3CDTF">2026-10-14T15:24:30Z</dcterms:created>
  <dcterms:modified xsi:type="dcterms:W3CDTF">2026-10-14T16:01:30Z</dcterms:modified>
  <cp:category/>
</cp:coreProperties>
</file>